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pBdr>
          <w:bottom w:val="single" w:sz="8" w:space="11" w:color="4F81BD"/>
        </w:pBdr>
        <w:jc w:val="both"/>
        <w:rPr/>
      </w:pPr>
      <w:r>
        <w:rPr/>
        <w:t>Verifica di Informatica - Linguaggio Java</w:t>
      </w:r>
    </w:p>
    <w:p>
      <w:pPr>
        <w:pStyle w:val="Normal"/>
        <w:jc w:val="both"/>
        <w:rPr/>
      </w:pPr>
      <w:r>
        <w:rPr>
          <w:b/>
          <w:bCs/>
          <w:u w:val="single"/>
          <w:lang w:val="it-IT"/>
        </w:rPr>
        <w:t>Consegnate il file salvato con NOME_COGNOME__JAVA_DATA.</w:t>
      </w:r>
    </w:p>
    <w:p>
      <w:pPr>
        <w:pStyle w:val="Normal"/>
        <w:jc w:val="both"/>
        <w:rPr>
          <w:lang w:val="it-IT"/>
        </w:rPr>
      </w:pPr>
      <w:r>
        <w:rPr>
          <w:lang w:val="it-IT"/>
        </w:rPr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1. Cosa rappresenta una variabile in Java?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a) Una posizione di memoria che può contenere un valore modificabile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b) Un tipo di metodo che non ritorna nulla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c) Una funzione che viene chiamata automaticamente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d) Un'istruzione condizionale che controlla il flusso del programma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2. Cos'è un array in Java?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a) Una struttura che memorizza valori costanti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  <w:lang w:val="it-IT"/>
        </w:rPr>
        <w:t>b) Una sequenza ordinata e mutabile di elementi dello stesso tipo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c) Una collezione eterogenea di dati accessibili per chiave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d) Un metodo speciale per la gestione delle stringhe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3. Quale delle seguenti affermazioni descrive meglio l'incapsulamento?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a) Rendere le variabili pubbliche per semplificare l'accesso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b) Separare la logica di presentazione dai dati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  <w:lang w:val="it-IT"/>
        </w:rPr>
        <w:t>c) Nascondere i dettagli di implementazione all'interno di una classe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d) Scrivere codice che può essere riutilizzato in più classi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4. Quale è la funzione principale dei costruttori in Java?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a) Restituire un valore alla classe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  <w:lang w:val="it-IT"/>
        </w:rPr>
        <w:t>b) Allocare memoria per le variabili locali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FFA6A6" w:val="clear"/>
        </w:rPr>
      </w:pPr>
      <w:r>
        <w:rPr>
          <w:shd w:fill="FFA6A6" w:val="clear"/>
          <w:lang w:val="it-IT"/>
        </w:rPr>
        <w:t>c) Inizializzare un oggetto al momento della sua creazione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d) Chiudere un oggetto per il garbage collector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5. Cosa rappresenta una `ArrayList` in Java?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a) Una lista di elementi con dimensione fissa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b) Una struttura dati che non può contenere duplicati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c) Una lista dinamica che può variare la sua dimensione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d) Un array di oggetti statici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6. Cosa succede quando viene sollevata un'eccezione in Java?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a) Il programma si interrompe sempre immediatamente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b) Il programma continua l'esecuzione normalmente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c) Il controllo passa al blocco catch se presente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d) La JVM si riavvia automaticamente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7. Quale delle seguenti è una variabile di tipo primitivo in Java?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a) String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b) int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c) Integer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d) Scanner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8. Quale ciclo viene eseguito almeno una volta, anche se la condizione è falsa?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a) for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b) while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</w:rPr>
        <w:t>c) do-while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d) foreach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9. Quale parola chiave viene utilizzata per gestire un'eccezione in Java?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a) handle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</w:rPr>
        <w:t>b) catch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c) exception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d) trycatch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10. Cosa fa il blocco 'finally' in una gestione delle eccezioni?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  <w:lang w:val="it-IT"/>
        </w:rPr>
        <w:t>a) Interrompe il programma in caso di errore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b) Gestisce solo le eccezioni di tipo checked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  <w:lang w:val="it-IT"/>
        </w:rPr>
        <w:t>c) Viene eseguito solo se l'eccezione non viene catturata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  <w:lang w:val="it-IT"/>
        </w:rPr>
        <w:t>d) Viene sempre eseguito, indipendentemente dal fatto che un'eccezione sia stata sollevata o meno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11. Qual è il tipo corretto di variabile per rappresentare un singolo carattere in Java?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</w:rPr>
        <w:t>a) char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</w:rPr>
        <w:t>b) String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c) Character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d) byte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12. Quale ciclo è più adatto per scorrere tutti gli elementi di un array?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a) do-while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b) for-each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c) while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d) switch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13. Quale tra queste definizioni rappresenta correttamente un array di interi in Java?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a) int[] array = new int(10);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b) int array = new int[10];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</w:rPr>
        <w:t>c) int[] array = new int[10];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</w:rPr>
        <w:t>d) int array[] = int[10];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14. Quale tra questi metodi è corretto per gestire un'eccezione personalizzata in Java?</w:t>
      </w:r>
    </w:p>
    <w:p>
      <w:pPr>
        <w:pStyle w:val="ListBullet"/>
        <w:numPr>
          <w:ilvl w:val="0"/>
          <w:numId w:val="1"/>
        </w:numPr>
        <w:jc w:val="both"/>
        <w:rPr>
          <w:rFonts w:asciiTheme="minorHAnsi" w:cstheme="minorBidi" w:eastAsiaTheme="minorEastAsia" w:hAnsiTheme="minorHAnsi"/>
          <w:highlight w:val="none"/>
          <w:shd w:fill="FFA6A6" w:val="clear"/>
        </w:rPr>
      </w:pPr>
      <w:r>
        <w:rPr>
          <w:rFonts w:asciiTheme="minorHAnsi" w:cstheme="minorBidi" w:eastAsiaTheme="minorEastAsia" w:hAnsiTheme="minorHAnsi"/>
          <w:shd w:fill="FFA6A6" w:val="clear"/>
        </w:rPr>
        <w:t>a) throw new Exception();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b) throws Exception e;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c) catch(Exception e) throw;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d) try(Exception e) { }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15. In quale caso si verifica una `NullPointerException`?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>a) Quando si accede a un indice non valido di un array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  <w:lang w:val="it-IT"/>
        </w:rPr>
        <w:t>b) Quando si converte una stringa null in un intero</w:t>
      </w:r>
    </w:p>
    <w:p>
      <w:pPr>
        <w:pStyle w:val="ListBullet"/>
        <w:numPr>
          <w:ilvl w:val="0"/>
          <w:numId w:val="1"/>
        </w:numPr>
        <w:jc w:val="both"/>
        <w:rPr/>
      </w:pPr>
      <w:r>
        <w:rPr>
          <w:lang w:val="it-IT"/>
        </w:rPr>
        <w:t xml:space="preserve">c) </w:t>
      </w:r>
      <w:r>
        <w:rPr>
          <w:shd w:fill="77BC65" w:val="clear"/>
          <w:lang w:val="it-IT"/>
        </w:rPr>
        <w:t>Quando si invoca un metodo su un oggetto non inizializzato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  <w:lang w:val="it-IT"/>
        </w:rPr>
        <w:t>d) Quando si divide un numero intero per zero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16. Quale tra questi blocchi è obbligatorio nella gestione delle eccezioni in Java?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FFA6A6" w:val="clear"/>
        </w:rPr>
      </w:pPr>
      <w:r>
        <w:rPr>
          <w:shd w:fill="FFA6A6" w:val="clear"/>
        </w:rPr>
        <w:t>a) try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auto" w:val="clear"/>
        </w:rPr>
      </w:pPr>
      <w:r>
        <w:rPr>
          <w:shd w:fill="auto" w:val="clear"/>
        </w:rPr>
        <w:t>b) catch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c) finally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d) throw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17. Quale tra questi è il costrutto corretto per un ciclo `for` in Java?</w:t>
      </w:r>
    </w:p>
    <w:p>
      <w:pPr>
        <w:pStyle w:val="ListBullet"/>
        <w:numPr>
          <w:ilvl w:val="0"/>
          <w:numId w:val="1"/>
        </w:numPr>
        <w:jc w:val="both"/>
        <w:rPr>
          <w:highlight w:val="none"/>
          <w:shd w:fill="77BC65" w:val="clear"/>
        </w:rPr>
      </w:pPr>
      <w:r>
        <w:rPr>
          <w:shd w:fill="77BC65" w:val="clear"/>
        </w:rPr>
        <w:t>a) for (int i = 0; i &lt; 10; i++)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b) for i = 0 to 10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c) for (i = 0; i &lt; 10; i++)</w:t>
      </w:r>
    </w:p>
    <w:p>
      <w:pPr>
        <w:pStyle w:val="ListBullet"/>
        <w:numPr>
          <w:ilvl w:val="0"/>
          <w:numId w:val="1"/>
        </w:numPr>
        <w:jc w:val="both"/>
        <w:rPr/>
      </w:pPr>
      <w:r>
        <w:rPr/>
        <w:t>d) for (int i; i &lt; 10; i++)</w:t>
      </w:r>
    </w:p>
    <w:p>
      <w:pPr>
        <w:pStyle w:val="ListBullet"/>
        <w:numPr>
          <w:ilvl w:val="0"/>
          <w:numId w:val="0"/>
        </w:numPr>
        <w:ind w:hanging="360" w:left="360"/>
        <w:jc w:val="both"/>
        <w:rPr/>
      </w:pPr>
      <w:r>
        <w:rPr/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Qual è la differenza tra un array primitivo ed una lista dinamica? Perché conviene usare una piuttosto che l’altra? Spiegare i vantaggi e gli svantaggi di una e dell’altra.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>- Risposta: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 xml:space="preserve">Gli array primitivi non si possono modificare, a meno che di distruggerli e ricominciare da capo. Mentre le ArrayList sono dette dinamiche perché puoi aggiungere i dati senza doverli distruggere. I vantaggi delle ArrayList sono che non devi distruggerle e puoi prendere i dati indipendentemente dalla loro posizione nell’array. Gli svantaggi degli array primitivi sono che prendono i dati in ordine sequenziale, e per accedere ai dati in mezzo o in fondo, ad esempio,  bisogna prima scandire tutto l’array con un ciclo. Non si possono aggiungere dati in mezzo o in fondo in un array primitivo, a meno che di distruggerlo e riscriverlo da capo.   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 xml:space="preserve"> </w:t>
      </w:r>
      <w:r>
        <w:rPr>
          <w:lang w:val="it-IT"/>
        </w:rPr>
        <w:t xml:space="preserve">Quali sono i paradigmi della programmazione orientata agli oggetti? Spiegali facendo anche degli esempi se possono essere d’aiuto. 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>- Risposta: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/>
        <w:t xml:space="preserve">Incapsulamento, polimorfismo, astrazione ed ereditarietà. Ereditarietà vuol dire che la classe figlia eredita gli attributi dalla classe padre. Polimorfismo è simile a ereditarietà, ma cambia la variabile. 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Qual è la differenza tra indice i-esimo ed elemento all’indice i-esimo?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>- Risposta: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 xml:space="preserve"> </w:t>
      </w:r>
      <w:r>
        <w:rPr>
          <w:lang w:val="it-IT"/>
        </w:rPr>
        <w:t>L’indice i-esimo è l’indice l’intero indice della variabile, mentre l’elemento all’indice i-esimo è il suo contenuto.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Che cos’è un oggetto? Qual è la differenza tra classe e oggetto?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 xml:space="preserve">- Risposta: 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>Un oggetto è una variabile pubblica o privata. La classe è un insieme di attributi, mentre l’oggetto è il costruttore che li contiene.</w:t>
      </w:r>
    </w:p>
    <w:p>
      <w:pPr>
        <w:pStyle w:val="ListNumber"/>
        <w:numPr>
          <w:ilvl w:val="0"/>
          <w:numId w:val="4"/>
        </w:numPr>
        <w:jc w:val="both"/>
        <w:rPr/>
      </w:pPr>
      <w:r>
        <w:rPr>
          <w:lang w:val="it-IT"/>
        </w:rPr>
        <w:t>Qual è la differenza tra overload ed override?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>- Risposta:</w:t>
      </w:r>
    </w:p>
    <w:p>
      <w:pPr>
        <w:pStyle w:val="ListNumber"/>
        <w:numPr>
          <w:ilvl w:val="0"/>
          <w:numId w:val="0"/>
        </w:numPr>
        <w:ind w:hanging="0" w:left="360"/>
        <w:jc w:val="both"/>
        <w:rPr/>
      </w:pPr>
      <w:r>
        <w:rPr>
          <w:lang w:val="it-IT"/>
        </w:rPr>
        <w:t>Override sovrascrive i dati di una variabile, mentre overload è quando più metodi hanno lo stesso nome dei parametri.</w:t>
      </w:r>
    </w:p>
    <w:p>
      <w:pPr>
        <w:pStyle w:val="ListNumber"/>
        <w:numPr>
          <w:ilvl w:val="0"/>
          <w:numId w:val="0"/>
        </w:numPr>
        <w:ind w:hanging="360" w:left="360"/>
        <w:jc w:val="both"/>
        <w:rPr>
          <w:lang w:val="it-IT"/>
        </w:rPr>
      </w:pPr>
      <w:r>
        <w:rPr>
          <w:lang w:val="it-IT"/>
        </w:rPr>
      </w:r>
    </w:p>
    <w:p>
      <w:pPr>
        <w:pStyle w:val="ListNumber"/>
        <w:numPr>
          <w:ilvl w:val="0"/>
          <w:numId w:val="0"/>
        </w:numPr>
        <w:ind w:hanging="360" w:left="360"/>
        <w:jc w:val="both"/>
        <w:rPr/>
      </w:pPr>
      <w:r>
        <w:rPr>
          <w:b/>
          <w:bCs/>
          <w:lang w:val="it-IT"/>
        </w:rPr>
        <w:t>Scrivere un programma in Java che utilizzi una lista dinamica (</w:t>
      </w:r>
      <w:r>
        <w:rPr>
          <w:rStyle w:val="HTMLCode"/>
          <w:rFonts w:eastAsia="" w:eastAsiaTheme="minorEastAsia"/>
          <w:b/>
          <w:bCs/>
          <w:lang w:val="it-IT"/>
        </w:rPr>
        <w:t>ArrayList</w:t>
      </w:r>
      <w:r>
        <w:rPr>
          <w:b/>
          <w:bCs/>
          <w:lang w:val="it-IT"/>
        </w:rPr>
        <w:t xml:space="preserve">) per memorizzare oggetti di tipo </w:t>
      </w:r>
      <w:r>
        <w:rPr>
          <w:rStyle w:val="HTMLCode"/>
          <w:rFonts w:eastAsia="" w:eastAsiaTheme="minorEastAsia"/>
          <w:b/>
          <w:bCs/>
          <w:lang w:val="it-IT"/>
        </w:rPr>
        <w:t>Persona</w:t>
      </w:r>
      <w:r>
        <w:rPr>
          <w:b/>
          <w:bCs/>
          <w:lang w:val="it-IT"/>
        </w:rPr>
        <w:t xml:space="preserve">. Ogni oggetto </w:t>
      </w:r>
      <w:r>
        <w:rPr>
          <w:rStyle w:val="HTMLCode"/>
          <w:rFonts w:eastAsia="" w:eastAsiaTheme="minorEastAsia"/>
          <w:b/>
          <w:bCs/>
          <w:lang w:val="it-IT"/>
        </w:rPr>
        <w:t>Persona</w:t>
      </w:r>
      <w:r>
        <w:rPr>
          <w:b/>
          <w:bCs/>
          <w:lang w:val="it-IT"/>
        </w:rPr>
        <w:t xml:space="preserve"> deve contenere almeno i seguenti attributi (nome, cognome, codice fiscale, indirizzo). </w:t>
      </w:r>
      <w:r>
        <w:rPr>
          <w:b/>
          <w:bCs/>
          <w:u w:val="single"/>
          <w:lang w:val="it-IT"/>
        </w:rPr>
        <w:t xml:space="preserve">Questo esercizio va zippato e consegnato tramite email </w:t>
      </w:r>
    </w:p>
    <w:p>
      <w:pPr>
        <w:pStyle w:val="ListNumber"/>
        <w:numPr>
          <w:ilvl w:val="0"/>
          <w:numId w:val="0"/>
        </w:numPr>
        <w:ind w:hanging="360" w:left="360"/>
        <w:jc w:val="both"/>
        <w:rPr/>
      </w:pPr>
      <w:r>
        <w:rPr>
          <w:lang w:val="it-IT"/>
        </w:rPr>
        <w:t>hassan.marji@engimtorino.net</w:t>
      </w:r>
    </w:p>
    <w:p>
      <w:pPr>
        <w:pStyle w:val="Normal"/>
        <w:jc w:val="both"/>
        <w:rPr/>
      </w:pPr>
      <w:r>
        <w:rPr>
          <w:rStyle w:val="IntenseEmphasis"/>
          <w:lang w:val="it-IT"/>
        </w:rPr>
        <w:t>Obiettivi dell'esercizio:</w:t>
      </w:r>
    </w:p>
    <w:p>
      <w:pPr>
        <w:pStyle w:val="NormalWeb"/>
        <w:numPr>
          <w:ilvl w:val="0"/>
          <w:numId w:val="7"/>
        </w:numPr>
        <w:spacing w:before="280" w:after="0"/>
        <w:jc w:val="both"/>
        <w:rPr/>
      </w:pPr>
      <w:r>
        <w:rPr>
          <w:rStyle w:val="Strong"/>
        </w:rPr>
        <w:t>Inserimento delle persone nella lista:</w:t>
      </w:r>
    </w:p>
    <w:p>
      <w:pPr>
        <w:pStyle w:val="NormalWeb"/>
        <w:numPr>
          <w:ilvl w:val="1"/>
          <w:numId w:val="7"/>
        </w:numPr>
        <w:spacing w:before="0" w:after="0"/>
        <w:jc w:val="both"/>
        <w:rPr/>
      </w:pPr>
      <w:r>
        <w:rPr/>
        <w:t>Chiedere all’utente di inserire i dati di 5 persone.</w:t>
      </w:r>
    </w:p>
    <w:p>
      <w:pPr>
        <w:pStyle w:val="NormalWeb"/>
        <w:numPr>
          <w:ilvl w:val="1"/>
          <w:numId w:val="7"/>
        </w:numPr>
        <w:spacing w:before="0" w:after="0"/>
        <w:jc w:val="both"/>
        <w:rPr/>
      </w:pPr>
      <w:r>
        <w:rPr/>
        <w:t xml:space="preserve">Prima di aggiungere una nuova persona, verificare che </w:t>
      </w:r>
      <w:r>
        <w:rPr>
          <w:rStyle w:val="Strong"/>
        </w:rPr>
        <w:t>non esista già nella lista</w:t>
      </w:r>
      <w:r>
        <w:rPr/>
        <w:t xml:space="preserve"> un’altra persona con lo stesso </w:t>
      </w:r>
      <w:r>
        <w:rPr>
          <w:rStyle w:val="HTMLCode"/>
        </w:rPr>
        <w:t>codiceFiscale</w:t>
      </w:r>
      <w:r>
        <w:rPr/>
        <w:t>.</w:t>
      </w:r>
    </w:p>
    <w:p>
      <w:pPr>
        <w:pStyle w:val="NormalWeb"/>
        <w:numPr>
          <w:ilvl w:val="1"/>
          <w:numId w:val="7"/>
        </w:numPr>
        <w:spacing w:before="0" w:after="0"/>
        <w:jc w:val="both"/>
        <w:rPr/>
      </w:pPr>
      <w:r>
        <w:rPr/>
        <w:t xml:space="preserve">Se una persona con lo stesso </w:t>
      </w:r>
      <w:r>
        <w:rPr>
          <w:rStyle w:val="HTMLCode"/>
        </w:rPr>
        <w:t>codiceFiscale</w:t>
      </w:r>
      <w:r>
        <w:rPr/>
        <w:t xml:space="preserve"> esiste già, lanciare una </w:t>
      </w:r>
      <w:r>
        <w:rPr>
          <w:rStyle w:val="Strong"/>
        </w:rPr>
        <w:t>eccezione personalizzata</w:t>
      </w:r>
      <w:r>
        <w:rPr/>
        <w:t xml:space="preserve"> chiamata </w:t>
      </w:r>
      <w:r>
        <w:rPr>
          <w:rStyle w:val="HTMLCode"/>
        </w:rPr>
        <w:t>UserAlreadyExistException</w:t>
      </w:r>
      <w:r>
        <w:rPr/>
        <w:t>.</w:t>
      </w:r>
    </w:p>
    <w:p>
      <w:pPr>
        <w:pStyle w:val="NormalWeb"/>
        <w:numPr>
          <w:ilvl w:val="0"/>
          <w:numId w:val="7"/>
        </w:numPr>
        <w:spacing w:before="0" w:after="0"/>
        <w:jc w:val="both"/>
        <w:rPr/>
      </w:pPr>
      <w:r>
        <w:rPr>
          <w:rStyle w:val="Strong"/>
        </w:rPr>
        <w:t>Ricerca nella lista:</w:t>
      </w:r>
    </w:p>
    <w:p>
      <w:pPr>
        <w:pStyle w:val="NormalWeb"/>
        <w:numPr>
          <w:ilvl w:val="1"/>
          <w:numId w:val="7"/>
        </w:numPr>
        <w:spacing w:before="0" w:after="0"/>
        <w:jc w:val="both"/>
        <w:rPr/>
      </w:pPr>
      <w:r>
        <w:rPr/>
        <w:t xml:space="preserve">Scrivere un metodo </w:t>
      </w:r>
      <w:r>
        <w:rPr>
          <w:rStyle w:val="HTMLCode"/>
        </w:rPr>
        <w:t>cercaPerCodiceFiscale(String cf)</w:t>
      </w:r>
      <w:r>
        <w:rPr/>
        <w:t xml:space="preserve"> che restituisca la persona corrispondente a quel codice fiscale.</w:t>
      </w:r>
    </w:p>
    <w:p>
      <w:pPr>
        <w:pStyle w:val="NormalWeb"/>
        <w:numPr>
          <w:ilvl w:val="1"/>
          <w:numId w:val="7"/>
        </w:numPr>
        <w:spacing w:before="0" w:after="280"/>
        <w:jc w:val="both"/>
        <w:rPr/>
      </w:pPr>
      <w:r>
        <w:rPr/>
        <w:t xml:space="preserve">Se </w:t>
      </w:r>
      <w:r>
        <w:rPr>
          <w:rStyle w:val="Strong"/>
        </w:rPr>
        <w:t>nessuna persona</w:t>
      </w:r>
      <w:r>
        <w:rPr/>
        <w:t xml:space="preserve"> corrisponde al codice fiscale, il metodo deve </w:t>
      </w:r>
      <w:r>
        <w:rPr>
          <w:rStyle w:val="Strong"/>
        </w:rPr>
        <w:t>lanciare un’eccezione personalizzata</w:t>
      </w:r>
      <w:r>
        <w:rPr/>
        <w:t xml:space="preserve"> chiamata </w:t>
      </w:r>
      <w:r>
        <w:rPr>
          <w:rStyle w:val="HTMLCode"/>
        </w:rPr>
        <w:t>UserNotFoundException</w:t>
      </w:r>
      <w:r>
        <w:rPr/>
        <w:t>.</w:t>
      </w:r>
    </w:p>
    <w:p>
      <w:pPr>
        <w:pStyle w:val="Normal"/>
        <w:jc w:val="both"/>
        <w:rPr/>
      </w:pPr>
      <w:r>
        <w:rPr>
          <w:rStyle w:val="IntenseEmphasis"/>
        </w:rPr>
        <w:t>Requisiti tecnici:</w:t>
      </w:r>
    </w:p>
    <w:p>
      <w:pPr>
        <w:pStyle w:val="NormalWeb"/>
        <w:numPr>
          <w:ilvl w:val="0"/>
          <w:numId w:val="8"/>
        </w:numPr>
        <w:spacing w:before="280" w:after="0"/>
        <w:jc w:val="both"/>
        <w:rPr/>
      </w:pPr>
      <w:r>
        <w:rPr/>
        <w:t xml:space="preserve">Usare una classe </w:t>
      </w:r>
      <w:r>
        <w:rPr>
          <w:rStyle w:val="HTMLCode"/>
        </w:rPr>
        <w:t>Persona</w:t>
      </w:r>
      <w:r>
        <w:rPr/>
        <w:t xml:space="preserve"> per modellare gli utenti.</w:t>
      </w:r>
    </w:p>
    <w:p>
      <w:pPr>
        <w:pStyle w:val="NormalWeb"/>
        <w:numPr>
          <w:ilvl w:val="0"/>
          <w:numId w:val="8"/>
        </w:numPr>
        <w:spacing w:before="0" w:after="0"/>
        <w:jc w:val="both"/>
        <w:rPr/>
      </w:pPr>
      <w:r>
        <w:rPr/>
        <w:t xml:space="preserve">Usare una </w:t>
      </w:r>
      <w:r>
        <w:rPr>
          <w:rStyle w:val="HTMLCode"/>
        </w:rPr>
        <w:t>ArrayList&lt;Persona&gt;</w:t>
      </w:r>
      <w:r>
        <w:rPr/>
        <w:t xml:space="preserve"> per memorizzare le persone.</w:t>
      </w:r>
    </w:p>
    <w:p>
      <w:pPr>
        <w:pStyle w:val="NormalWeb"/>
        <w:numPr>
          <w:ilvl w:val="0"/>
          <w:numId w:val="8"/>
        </w:numPr>
        <w:spacing w:before="0" w:after="0"/>
        <w:jc w:val="both"/>
        <w:rPr/>
      </w:pPr>
      <w:r>
        <w:rPr/>
        <w:t xml:space="preserve">Definire le classi di eccezione </w:t>
      </w:r>
      <w:r>
        <w:rPr>
          <w:rStyle w:val="HTMLCode"/>
        </w:rPr>
        <w:t>UserAlreadyExistException</w:t>
      </w:r>
      <w:r>
        <w:rPr/>
        <w:t xml:space="preserve"> e </w:t>
      </w:r>
      <w:r>
        <w:rPr>
          <w:rStyle w:val="HTMLCode"/>
        </w:rPr>
        <w:t>UserNotFoundException</w:t>
      </w:r>
      <w:r>
        <w:rPr/>
        <w:t xml:space="preserve"> estendendo </w:t>
      </w:r>
      <w:r>
        <w:rPr>
          <w:rStyle w:val="HTMLCode"/>
        </w:rPr>
        <w:t>Exception</w:t>
      </w:r>
      <w:r>
        <w:rPr/>
        <w:t>.</w:t>
      </w:r>
    </w:p>
    <w:p>
      <w:pPr>
        <w:pStyle w:val="NormalWeb"/>
        <w:numPr>
          <w:ilvl w:val="0"/>
          <w:numId w:val="8"/>
        </w:numPr>
        <w:spacing w:before="0" w:after="0"/>
        <w:jc w:val="both"/>
        <w:rPr/>
      </w:pPr>
      <w:r>
        <w:rPr/>
        <w:t xml:space="preserve">Gestire correttamente le eccezioni con </w:t>
      </w:r>
      <w:r>
        <w:rPr>
          <w:rStyle w:val="HTMLCode"/>
        </w:rPr>
        <w:t>try-catch</w:t>
      </w:r>
      <w:r>
        <w:rPr/>
        <w:t xml:space="preserve"> dove necessario.</w:t>
      </w:r>
    </w:p>
    <w:p>
      <w:pPr>
        <w:pStyle w:val="NormalWeb"/>
        <w:numPr>
          <w:ilvl w:val="0"/>
          <w:numId w:val="8"/>
        </w:numPr>
        <w:spacing w:before="0" w:after="280"/>
        <w:jc w:val="both"/>
        <w:rPr/>
      </w:pPr>
      <w:r>
        <w:rPr/>
        <w:t>Facoltativo: stampare la lista finale delle persone registrate correttamente.</w:t>
      </w:r>
    </w:p>
    <w:p>
      <w:pPr>
        <w:pStyle w:val="NormalWeb"/>
        <w:spacing w:before="280" w:after="280"/>
        <w:jc w:val="both"/>
        <w:rPr/>
      </w:pPr>
      <w:r>
        <w:rPr/>
      </w:r>
    </w:p>
    <w:p>
      <w:pPr>
        <w:pStyle w:val="ListNumber"/>
        <w:numPr>
          <w:ilvl w:val="0"/>
          <w:numId w:val="0"/>
        </w:numPr>
        <w:spacing w:before="0" w:after="200"/>
        <w:ind w:hanging="360" w:left="360"/>
        <w:contextualSpacing/>
        <w:jc w:val="both"/>
        <w:rPr>
          <w:lang w:val="it-IT"/>
        </w:rPr>
      </w:pPr>
      <w:r>
        <w:rPr>
          <w:lang w:val="it-IT"/>
        </w:rPr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olo1Carattere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olo2Carattere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olo3Carattere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olo4Carattere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olo5Carattere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olo6Carattere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olo7Carattere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olo8Carattere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olo9Carattere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IntestazioneCarattere" w:customStyle="1">
    <w:name w:val="Intestazione Carattere"/>
    <w:basedOn w:val="DefaultParagraphFont"/>
    <w:uiPriority w:val="99"/>
    <w:qFormat/>
    <w:rsid w:val="00e618bf"/>
    <w:rPr/>
  </w:style>
  <w:style w:type="character" w:styleId="PidipaginaCarattere" w:customStyle="1">
    <w:name w:val="Piè di pagina Carattere"/>
    <w:basedOn w:val="DefaultParagraphFont"/>
    <w:uiPriority w:val="99"/>
    <w:qFormat/>
    <w:rsid w:val="00e618bf"/>
    <w:rPr/>
  </w:style>
  <w:style w:type="character" w:styleId="Titolo1Carattere" w:customStyle="1">
    <w:name w:val="Titolo 1 Carattere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olo2Carattere" w:customStyle="1">
    <w:name w:val="Titolo 2 Carattere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olo3Carattere" w:customStyle="1">
    <w:name w:val="Titolo 3 Carattere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oloCarattere" w:customStyle="1">
    <w:name w:val="Titolo Carattere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ttotitoloCarattere" w:customStyle="1">
    <w:name w:val="Sottotitolo Carattere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otestoCarattere" w:customStyle="1">
    <w:name w:val="Corpo testo Carattere"/>
    <w:basedOn w:val="DefaultParagraphFont"/>
    <w:uiPriority w:val="99"/>
    <w:qFormat/>
    <w:rsid w:val="00aa1d8d"/>
    <w:rPr/>
  </w:style>
  <w:style w:type="character" w:styleId="Corpodeltesto2Carattere" w:customStyle="1">
    <w:name w:val="Corpo del testo 2 Carattere"/>
    <w:basedOn w:val="DefaultParagraphFont"/>
    <w:link w:val="BodyText2"/>
    <w:uiPriority w:val="99"/>
    <w:qFormat/>
    <w:rsid w:val="00aa1d8d"/>
    <w:rPr/>
  </w:style>
  <w:style w:type="character" w:styleId="Corpodeltesto3Carattere" w:customStyle="1">
    <w:name w:val="Corpo del testo 3 Carattere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stomacroCarattere" w:customStyle="1">
    <w:name w:val="Testo macro Carattere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CitazioneCarattere" w:customStyle="1">
    <w:name w:val="Citazione Carattere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itolo4Carattere" w:customStyle="1">
    <w:name w:val="Titolo 4 Carattere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olo5Carattere" w:customStyle="1">
    <w:name w:val="Titolo 5 Carattere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Titolo6Carattere" w:customStyle="1">
    <w:name w:val="Titolo 6 Carattere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olo7Carattere" w:customStyle="1">
    <w:name w:val="Titolo 7 Carattere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olo8Carattere" w:customStyle="1">
    <w:name w:val="Titolo 8 Carattere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olo9Carattere" w:customStyle="1">
    <w:name w:val="Titolo 9 Carattere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zioneintensaCarattere" w:customStyle="1">
    <w:name w:val="Citazione intensa Carattere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TMLCode">
    <w:name w:val="HTML Code"/>
    <w:basedOn w:val="DefaultParagraphFont"/>
    <w:uiPriority w:val="99"/>
    <w:semiHidden/>
    <w:unhideWhenUsed/>
    <w:qFormat/>
    <w:rsid w:val="00b41204"/>
    <w:rPr>
      <w:rFonts w:ascii="Courier New" w:hAnsi="Courier New" w:eastAsia="Times New Roman" w:cs="Courier New"/>
      <w:sz w:val="20"/>
      <w:szCs w:val="20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testoCarattere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ice">
    <w:name w:val="Indice"/>
    <w:basedOn w:val="Normal"/>
    <w:qFormat/>
    <w:pPr>
      <w:suppressLineNumbers/>
    </w:pPr>
    <w:rPr>
      <w:rFonts w:cs="Noto Sans Devanagari"/>
    </w:rPr>
  </w:style>
  <w:style w:type="paragraph" w:styleId="Intestazioneepidipagina">
    <w:name w:val="Intestazione e piè di pagina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oloCarattere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ttotitoloCarattere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odeltesto2Carattere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odeltesto3Carattere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TestomacroCarattere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zioneCarattere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o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NormalWeb">
    <w:name w:val="Normal (Web)"/>
    <w:basedOn w:val="Normal"/>
    <w:uiPriority w:val="99"/>
    <w:semiHidden/>
    <w:unhideWhenUsed/>
    <w:qFormat/>
    <w:rsid w:val="00a11de3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it-IT" w:eastAsia="it-IT"/>
    </w:rPr>
  </w:style>
  <w:style w:type="numbering" w:styleId="Nessunelenco" w:default="1">
    <w:name w:val="Nessun elenco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Application>LibreOffice/24.2.7.2$Linux_X86_64 LibreOffice_project/420$Build-2</Application>
  <AppVersion>15.0000</AppVersion>
  <Pages>5</Pages>
  <Words>1145</Words>
  <Characters>5720</Characters>
  <CharactersWithSpaces>6655</CharactersWithSpaces>
  <Paragraphs>118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2025-07-07T21:57:00Z</dcterms:created>
  <dc:creator>python-docx</dc:creator>
  <dc:description>generated by python-docx</dc:description>
  <dc:language>it-IT</dc:language>
  <cp:lastModifiedBy/>
  <dcterms:modified xsi:type="dcterms:W3CDTF">2025-07-08T12:37:23Z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